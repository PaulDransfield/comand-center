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85FA5"/>
          <w:sz w:val="28"/>
        </w:rPr>
        <w:t>Restaurang Björken AB</w:t>
      </w:r>
    </w:p>
    <w:p>
      <w:r>
        <w:rPr>
          <w:color w:val="9B9690"/>
          <w:sz w:val="20"/>
        </w:rPr>
        <w:t>Storgatan 14, 111 23 Stockholm</w:t>
      </w:r>
    </w:p>
    <w:p/>
    <w:p>
      <w:r>
        <w:rPr>
          <w:sz w:val="22"/>
        </w:rPr>
        <w:t>Stockholm, 2026-04-01</w:t>
      </w:r>
    </w:p>
    <w:p/>
    <w:p>
      <w:r>
        <w:rPr>
          <w:b/>
          <w:color w:val="185FA5"/>
          <w:sz w:val="32"/>
        </w:rPr>
        <w:t>Erbjudande om anställning</w:t>
      </w:r>
    </w:p>
    <w:p/>
    <w:p>
      <w:r>
        <w:rPr>
          <w:sz w:val="22"/>
        </w:rPr>
        <w:t>Bäste/Bästa [Kandidatens namn],</w:t>
      </w:r>
    </w:p>
    <w:p/>
    <w:p>
      <w:r>
        <w:rPr>
          <w:sz w:val="22"/>
        </w:rPr>
        <w:t>Det är med glädje vi erbjuder dig anställning som Sous Chef vid Restaurang Björken AB. Vi är imponerade av din erfarenhet och tror att du kommer att bidra positivt till vårt team. Nedan följer villkoren för din anställning:</w:t>
      </w:r>
    </w:p>
    <w:p/>
    <w:tbl>
      <w:tblPr>
        <w:tblStyle w:val="TableGrid"/>
        <w:tblW w:type="auto" w:w="0"/>
        <w:tblLook w:firstColumn="1" w:firstRow="1" w:lastColumn="0" w:lastRow="0" w:noHBand="0" w:noVBand="1" w:val="04A0"/>
      </w:tblPr>
      <w:tblGrid>
        <w:gridCol w:w="4419"/>
        <w:gridCol w:w="4419"/>
      </w:tblGrid>
      <w:tr>
        <w:tc>
          <w:tcPr>
            <w:tcW w:type="dxa" w:w="4419"/>
          </w:tcPr>
          <w:p>
            <w:r>
              <w:rPr>
                <w:b/>
                <w:sz w:val="20"/>
              </w:rPr>
              <w:t>Tjänstetitel:</w:t>
            </w:r>
          </w:p>
        </w:tc>
        <w:tc>
          <w:tcPr>
            <w:tcW w:type="dxa" w:w="4419"/>
          </w:tcPr>
          <w:p>
            <w:r>
              <w:rPr>
                <w:sz w:val="20"/>
              </w:rPr>
              <w:t>Sous Chef</w:t>
            </w:r>
          </w:p>
        </w:tc>
      </w:tr>
      <w:tr>
        <w:tc>
          <w:tcPr>
            <w:tcW w:type="dxa" w:w="4419"/>
          </w:tcPr>
          <w:p>
            <w:r>
              <w:rPr>
                <w:b/>
                <w:sz w:val="20"/>
              </w:rPr>
              <w:t>Anställningsform:</w:t>
            </w:r>
          </w:p>
        </w:tc>
        <w:tc>
          <w:tcPr>
            <w:tcW w:type="dxa" w:w="4419"/>
          </w:tcPr>
          <w:p>
            <w:r>
              <w:rPr>
                <w:sz w:val="20"/>
              </w:rPr>
              <w:t>Tillsvidareanställning (6 mån provanställning)</w:t>
            </w:r>
          </w:p>
        </w:tc>
      </w:tr>
      <w:tr>
        <w:tc>
          <w:tcPr>
            <w:tcW w:type="dxa" w:w="4419"/>
          </w:tcPr>
          <w:p>
            <w:r>
              <w:rPr>
                <w:b/>
                <w:sz w:val="20"/>
              </w:rPr>
              <w:t>Startdatum:</w:t>
            </w:r>
          </w:p>
        </w:tc>
        <w:tc>
          <w:tcPr>
            <w:tcW w:type="dxa" w:w="4419"/>
          </w:tcPr>
          <w:p>
            <w:r>
              <w:rPr>
                <w:sz w:val="20"/>
              </w:rPr>
              <w:t>2026-05-01 (eller efter överenskommelse)</w:t>
            </w:r>
          </w:p>
        </w:tc>
      </w:tr>
      <w:tr>
        <w:tc>
          <w:tcPr>
            <w:tcW w:type="dxa" w:w="4419"/>
          </w:tcPr>
          <w:p>
            <w:r>
              <w:rPr>
                <w:b/>
                <w:sz w:val="20"/>
              </w:rPr>
              <w:t>Månadslön:</w:t>
            </w:r>
          </w:p>
        </w:tc>
        <w:tc>
          <w:tcPr>
            <w:tcW w:type="dxa" w:w="4419"/>
          </w:tcPr>
          <w:p>
            <w:r>
              <w:rPr>
                <w:sz w:val="20"/>
              </w:rPr>
              <w:t>34 500 kr brutto</w:t>
            </w:r>
          </w:p>
        </w:tc>
      </w:tr>
      <w:tr>
        <w:tc>
          <w:tcPr>
            <w:tcW w:type="dxa" w:w="4419"/>
          </w:tcPr>
          <w:p>
            <w:r>
              <w:rPr>
                <w:b/>
                <w:sz w:val="20"/>
              </w:rPr>
              <w:t>Arbetstid:</w:t>
            </w:r>
          </w:p>
        </w:tc>
        <w:tc>
          <w:tcPr>
            <w:tcW w:type="dxa" w:w="4419"/>
          </w:tcPr>
          <w:p>
            <w:r>
              <w:rPr>
                <w:sz w:val="20"/>
              </w:rPr>
              <w:t>Heltid, 40h/vecka (schema enl. restaurangbranschens koll.avtal)</w:t>
            </w:r>
          </w:p>
        </w:tc>
      </w:tr>
      <w:tr>
        <w:tc>
          <w:tcPr>
            <w:tcW w:type="dxa" w:w="4419"/>
          </w:tcPr>
          <w:p>
            <w:r>
              <w:rPr>
                <w:b/>
                <w:sz w:val="20"/>
              </w:rPr>
              <w:t>Semester:</w:t>
            </w:r>
          </w:p>
        </w:tc>
        <w:tc>
          <w:tcPr>
            <w:tcW w:type="dxa" w:w="4419"/>
          </w:tcPr>
          <w:p>
            <w:r>
              <w:rPr>
                <w:sz w:val="20"/>
              </w:rPr>
              <w:t>25 dagar per år</w:t>
            </w:r>
          </w:p>
        </w:tc>
      </w:tr>
      <w:tr>
        <w:tc>
          <w:tcPr>
            <w:tcW w:type="dxa" w:w="4419"/>
          </w:tcPr>
          <w:p>
            <w:r>
              <w:rPr>
                <w:b/>
                <w:sz w:val="20"/>
              </w:rPr>
              <w:t>Förmåner:</w:t>
            </w:r>
          </w:p>
        </w:tc>
        <w:tc>
          <w:tcPr>
            <w:tcW w:type="dxa" w:w="4419"/>
          </w:tcPr>
          <w:p>
            <w:r>
              <w:rPr>
                <w:sz w:val="20"/>
              </w:rPr>
              <w:t>Personalmat under arbetstid, friskvårdsbidrag 3 000 kr/år</w:t>
            </w:r>
          </w:p>
        </w:tc>
      </w:tr>
      <w:tr>
        <w:tc>
          <w:tcPr>
            <w:tcW w:type="dxa" w:w="4419"/>
          </w:tcPr>
          <w:p>
            <w:r>
              <w:rPr>
                <w:b/>
                <w:sz w:val="20"/>
              </w:rPr>
              <w:t>Kollektivavtal:</w:t>
            </w:r>
          </w:p>
        </w:tc>
        <w:tc>
          <w:tcPr>
            <w:tcW w:type="dxa" w:w="4419"/>
          </w:tcPr>
          <w:p>
            <w:r>
              <w:rPr>
                <w:sz w:val="20"/>
              </w:rPr>
              <w:t>Hotell- och Restauranganställdas Förbund (HRF)</w:t>
            </w:r>
          </w:p>
        </w:tc>
      </w:tr>
    </w:tbl>
    <w:p/>
    <w:p>
      <w:r>
        <w:rPr>
          <w:sz w:val="22"/>
        </w:rPr>
        <w:t>Vänligen bekräfta ditt godkännande av detta erbjudande senast 2026-04-10 genom att signera och returnera detta brev.</w:t>
        <w:br/>
        <w:br/>
        <w:t>Vi ser fram emot att välkomna dig till Restaurang Björken-familjen!</w:t>
      </w:r>
    </w:p>
    <w:p/>
    <w:p>
      <w:r>
        <w:rPr>
          <w:sz w:val="22"/>
        </w:rPr>
        <w:t>Med vänliga hälsningar,</w:t>
        <w:br/>
        <w:br/>
        <w:br/>
        <w:t>_________________________</w:t>
        <w:br/>
        <w:t>Restaurang Björken AB</w:t>
        <w:br/>
        <w:t>Ägare/VD</w:t>
      </w:r>
    </w:p>
    <w:p/>
    <w:p>
      <w:r>
        <w:rPr>
          <w:sz w:val="22"/>
        </w:rPr>
        <w:t>Jag accepterar ovanstående anställningserbjudande:</w:t>
        <w:br/>
        <w:br/>
        <w:br/>
        <w:t>_________________________          _______________</w:t>
        <w:br/>
        <w:t>Namnteckning                           Datum</w:t>
      </w:r>
    </w:p>
    <w:sectPr w:rsidR="00FC693F" w:rsidRPr="0006063C" w:rsidSect="00034616">
      <w:pgSz w:w="12240" w:h="15840"/>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